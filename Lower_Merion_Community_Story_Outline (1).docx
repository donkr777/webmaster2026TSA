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Lower Merion Community Story – Final Project Outline</w:t>
      </w:r>
    </w:p>
    <w:p/>
    <w:p>
      <w:r>
        <w:t>1. Project Overview</w:t>
      </w:r>
    </w:p>
    <w:p>
      <w:r>
        <w:t>Our project focuses on telling the story of Lower Merion Township—its roots, its people, and the events that shaped it into the community it is today. The website will present a clear, engaging narrative that combines historical research with interactive elements and original writing. Everything will be built by our team using Python Flask for the backend and custom HTML/CSS for the frontend, with only small amounts of JavaScript where absolutely necessary.</w:t>
      </w:r>
    </w:p>
    <w:p/>
    <w:p>
      <w:r>
        <w:t>The overall goal is to create a website that feels authentic, informative, and easy to navigate, while meeting all TSA requirements for originality and interactivity.</w:t>
      </w:r>
    </w:p>
    <w:p/>
    <w:p>
      <w:r>
        <w:t>2. Website Structure</w:t>
      </w:r>
    </w:p>
    <w:p>
      <w:r>
        <w:t>The website will include several main pages, each serving a specific purpose. All pages will be created manually using Flask templates that we write ourselves. No pre-made themes or external layout frameworks will be used.</w:t>
      </w:r>
    </w:p>
    <w:p/>
    <w:p>
      <w:r>
        <w:t>Home Page (Welcome Page)</w:t>
      </w:r>
    </w:p>
    <w:p>
      <w:r>
        <w:t>- A brief introduction to Lower Merion and what the site is about</w:t>
      </w:r>
    </w:p>
    <w:p>
      <w:r>
        <w:t>- A large hero image taken by team members</w:t>
      </w:r>
    </w:p>
    <w:p>
      <w:r>
        <w:t>- A short overview of Lower Merion’s history and character</w:t>
      </w:r>
    </w:p>
    <w:p>
      <w:r>
        <w:t>- Quick links to the main sections of the website</w:t>
      </w:r>
    </w:p>
    <w:p>
      <w:r>
        <w:t>- A button leading into the History or Timeline page</w:t>
      </w:r>
    </w:p>
    <w:p/>
    <w:p>
      <w:r>
        <w:t>History Page</w:t>
      </w:r>
    </w:p>
    <w:p>
      <w:r>
        <w:t>This page will contain our main historical narrative, covering:</w:t>
      </w:r>
    </w:p>
    <w:p>
      <w:r>
        <w:t>- The Lenni-Lenape people and the Indigenous presence in the area</w:t>
      </w:r>
    </w:p>
    <w:p>
      <w:r>
        <w:t>- The arrival of Welsh settlers and the development of the Welsh Tract</w:t>
      </w:r>
    </w:p>
    <w:p>
      <w:r>
        <w:t>- Colonial Lower Merion and the founding of the Merion Friends Meeting House</w:t>
      </w:r>
    </w:p>
    <w:p>
      <w:r>
        <w:t>- The rise of industry, mills, and the Pennsylvania Railroad</w:t>
      </w:r>
    </w:p>
    <w:p>
      <w:r>
        <w:t>- How the Main Line suburbs formed</w:t>
      </w:r>
    </w:p>
    <w:p>
      <w:r>
        <w:t>- Growth through the 1900s, including suburban expansion and school development</w:t>
      </w:r>
    </w:p>
    <w:p>
      <w:r>
        <w:t>- Modern Lower Merion and its evolution into a diverse, active community</w:t>
      </w:r>
    </w:p>
    <w:p/>
    <w:p>
      <w:r>
        <w:t>A CSS-based timeline will be included here or linked from this page. It will highlight key dates and events in a visually engaging way.</w:t>
      </w:r>
    </w:p>
    <w:p/>
    <w:p>
      <w:r>
        <w:t>Community Stories Page</w:t>
      </w:r>
    </w:p>
    <w:p>
      <w:r>
        <w:t>- Profiles of notable residents such as Kobe Bryant</w:t>
      </w:r>
    </w:p>
    <w:p>
      <w:r>
        <w:t>- Neighborhood spotlights (Ardmore, Bala Cynwyd, Merion Station, etc.)</w:t>
      </w:r>
    </w:p>
    <w:p>
      <w:r>
        <w:t>- Student life and Lower Merion High School culture</w:t>
      </w:r>
    </w:p>
    <w:p>
      <w:r>
        <w:t>- Interviews or quotes from local residents</w:t>
      </w:r>
    </w:p>
    <w:p>
      <w:r>
        <w:t>- Interesting or memorable community stories</w:t>
      </w:r>
    </w:p>
    <w:p/>
    <w:p>
      <w:r>
        <w:t>Interactive Map Page</w:t>
      </w:r>
    </w:p>
    <w:p>
      <w:r>
        <w:t>Clickable CSS-based image map or custom SVG featuring:</w:t>
      </w:r>
    </w:p>
    <w:p>
      <w:r>
        <w:t>- Harriton House</w:t>
      </w:r>
    </w:p>
    <w:p>
      <w:r>
        <w:t>- Suburban Square</w:t>
      </w:r>
    </w:p>
    <w:p>
      <w:r>
        <w:t>- Merion Tribute House</w:t>
      </w:r>
    </w:p>
    <w:p>
      <w:r>
        <w:t>- Lower Merion High School</w:t>
      </w:r>
    </w:p>
    <w:p>
      <w:r>
        <w:t>- Ardmore Music Hall</w:t>
      </w:r>
    </w:p>
    <w:p>
      <w:r>
        <w:t>- Cynwyd Heritage Trail</w:t>
      </w:r>
    </w:p>
    <w:p>
      <w:r>
        <w:t>- Historic churches and parks</w:t>
      </w:r>
    </w:p>
    <w:p/>
    <w:p>
      <w:r>
        <w:t>Culture &amp; Events Page</w:t>
      </w:r>
    </w:p>
    <w:p>
      <w:r>
        <w:t>- Annual township events</w:t>
      </w:r>
    </w:p>
    <w:p>
      <w:r>
        <w:t>- Arts, music, and performances</w:t>
      </w:r>
    </w:p>
    <w:p>
      <w:r>
        <w:t>- Parks, trails, and recreation</w:t>
      </w:r>
    </w:p>
    <w:p>
      <w:r>
        <w:t>- Small businesses and cultural landmarks</w:t>
      </w:r>
    </w:p>
    <w:p/>
    <w:p>
      <w:r>
        <w:t>About the Project Page</w:t>
      </w:r>
    </w:p>
    <w:p>
      <w:r>
        <w:t>- Purpose of the project</w:t>
      </w:r>
    </w:p>
    <w:p>
      <w:r>
        <w:t>- Design and planning decisions</w:t>
      </w:r>
    </w:p>
    <w:p>
      <w:r>
        <w:t>- Roles and teamwork</w:t>
      </w:r>
    </w:p>
    <w:p>
      <w:r>
        <w:t>- Accessibility and originality statements</w:t>
      </w:r>
    </w:p>
    <w:p/>
    <w:p>
      <w:r>
        <w:t>References Page</w:t>
      </w:r>
    </w:p>
    <w:p>
      <w:r>
        <w:t>- Full citations</w:t>
      </w:r>
    </w:p>
    <w:p>
      <w:r>
        <w:t>- Image credits</w:t>
      </w:r>
    </w:p>
    <w:p>
      <w:r>
        <w:t>- Student Copyright Checklist PDF</w:t>
      </w:r>
    </w:p>
    <w:p>
      <w:r>
        <w:t>- Work Log PDF</w:t>
      </w:r>
    </w:p>
    <w:p>
      <w:r>
        <w:t>- Statement confirming original templates</w:t>
      </w:r>
    </w:p>
    <w:p/>
    <w:p>
      <w:r>
        <w:t>3. Technology and Tools</w:t>
      </w:r>
    </w:p>
    <w:p>
      <w:r>
        <w:t>- Python Flask</w:t>
      </w:r>
    </w:p>
    <w:p>
      <w:r>
        <w:t>- HTML5</w:t>
      </w:r>
    </w:p>
    <w:p>
      <w:r>
        <w:t>- CSS3</w:t>
      </w:r>
    </w:p>
    <w:p>
      <w:r>
        <w:t>- Minimal JavaScript</w:t>
      </w:r>
    </w:p>
    <w:p>
      <w:r>
        <w:t>- Original photography</w:t>
      </w:r>
    </w:p>
    <w:p/>
    <w:p>
      <w:r>
        <w:t>4. Interactive Elements</w:t>
      </w:r>
    </w:p>
    <w:p>
      <w:r>
        <w:t>A. CSS Timeline</w:t>
      </w:r>
    </w:p>
    <w:p>
      <w:r>
        <w:t>B. Clickable Landmarks Map (image map or SVG)</w:t>
      </w:r>
    </w:p>
    <w:p/>
    <w:p>
      <w:r>
        <w:t>5. Work Plan for Completing the Project</w:t>
      </w:r>
    </w:p>
    <w:p>
      <w:r>
        <w:t>Phase 1: Final Research Compilation</w:t>
      </w:r>
    </w:p>
    <w:p>
      <w:r>
        <w:t>Phase 2: Design Planning</w:t>
      </w:r>
    </w:p>
    <w:p>
      <w:r>
        <w:t>Phase 3: Begin Coding</w:t>
      </w:r>
    </w:p>
    <w:p>
      <w:r>
        <w:t>Phase 4: Add Interactive Elements</w:t>
      </w:r>
    </w:p>
    <w:p>
      <w:r>
        <w:t>Phase 5: Content Integration</w:t>
      </w:r>
    </w:p>
    <w:p>
      <w:r>
        <w:t>Phase 6: Testing and Finalization</w:t>
      </w:r>
    </w:p>
    <w:p>
      <w:r>
        <w:t>Phase 7: Submission</w:t>
      </w:r>
    </w:p>
    <w:p/>
    <w:p>
      <w:r>
        <w:t>6. Why This Project Is Strong for TSA</w:t>
      </w:r>
    </w:p>
    <w:p>
      <w:r>
        <w:t>- Theme integration</w:t>
      </w:r>
    </w:p>
    <w:p>
      <w:r>
        <w:t>- Strong research</w:t>
      </w:r>
    </w:p>
    <w:p>
      <w:r>
        <w:t>- Fully original design</w:t>
      </w:r>
    </w:p>
    <w:p>
      <w:r>
        <w:t>- Handmade interactive components</w:t>
      </w:r>
    </w:p>
    <w:p>
      <w:r>
        <w:t>- Clear work plan showing teamwork and leadership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